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KiaKia Foods</w:t>
      </w:r>
    </w:p>
    <w:p>
      <w:pPr>
        <w:pStyle w:val="Heading2"/>
      </w:pPr>
      <w:r>
        <w:t>IT Project Brief</w:t>
      </w:r>
    </w:p>
    <w:p>
      <w:pPr>
        <w:pStyle w:val="Heading3"/>
      </w:pPr>
      <w:r>
        <w:t>Order Management System (OMS) v2</w:t>
      </w:r>
    </w:p>
    <w:p>
      <w:r>
        <w:t>Version: 2.0</w:t>
      </w:r>
    </w:p>
    <w:p>
      <w:r>
        <w:t>Date: July 2026</w:t>
      </w:r>
    </w:p>
    <w:p>
      <w:r>
        <w:t>Prepared For: Incoming Software Engineer / Technical Partner</w:t>
      </w:r>
    </w:p>
    <w:p>
      <w:r>
        <w:br w:type="page"/>
      </w:r>
    </w:p>
    <w:p>
      <w:pPr>
        <w:pStyle w:val="Heading2"/>
      </w:pPr>
      <w:r>
        <w:t>1) Company Overview</w:t>
      </w:r>
    </w:p>
    <w:p>
      <w:r>
        <w:t>KiaKia Foods is a grocery sourcing and delivery company in Abuja, Nigeria.</w:t>
      </w:r>
    </w:p>
    <w:p>
      <w:r>
        <w:t>The business helps customers buy groceries and specialty food items from local markets without visiting the market physically. Customers mostly interact through WhatsApp, while internal execution runs through a custom OMS.</w:t>
      </w:r>
    </w:p>
    <w:p>
      <w:r>
        <w:t>Strategic direction:</w:t>
      </w:r>
    </w:p>
    <w:p>
      <w:pPr>
        <w:pStyle w:val="ListBullet"/>
      </w:pPr>
      <w:r>
        <w:t>Scale from owner-led operations into a structured execution platform.</w:t>
      </w:r>
    </w:p>
    <w:p>
      <w:pPr>
        <w:pStyle w:val="ListBullet"/>
      </w:pPr>
      <w:r>
        <w:t>Support multiple markets, runners, and dispatch riders.</w:t>
      </w:r>
    </w:p>
    <w:p>
      <w:pPr>
        <w:pStyle w:val="ListBullet"/>
      </w:pPr>
      <w:r>
        <w:t>Prepare for automated WhatsApp order intake and customer self-service.</w:t>
      </w:r>
    </w:p>
    <w:p>
      <w:r>
        <w:br w:type="page"/>
      </w:r>
    </w:p>
    <w:p>
      <w:pPr>
        <w:pStyle w:val="Heading2"/>
      </w:pPr>
      <w:r>
        <w:t>2) Business Model</w:t>
      </w:r>
    </w:p>
    <w:p>
      <w:pPr>
        <w:pStyle w:val="Heading3"/>
      </w:pPr>
      <w:r>
        <w:t>A. Delivery Fee Margin</w:t>
      </w:r>
    </w:p>
    <w:p>
      <w:r>
        <w:t>Orders are grouped by estate/location and routed in batches.</w:t>
      </w:r>
    </w:p>
    <w:p>
      <w:r>
        <w:t>Business logic:</w:t>
      </w:r>
    </w:p>
    <w:p>
      <w:pPr>
        <w:pStyle w:val="ListBullet"/>
      </w:pPr>
      <w:r>
        <w:t>Each customer pays a delivery fee.</w:t>
      </w:r>
    </w:p>
    <w:p>
      <w:pPr>
        <w:pStyle w:val="ListBullet"/>
      </w:pPr>
      <w:r>
        <w:t>Multiple orders can share one dispatch run.</w:t>
      </w:r>
    </w:p>
    <w:p>
      <w:pPr>
        <w:pStyle w:val="ListBullet"/>
      </w:pPr>
      <w:r>
        <w:t>Delivery Margin = Total Delivery Fees Collected - Actual Dispatch Cost.</w:t>
      </w:r>
    </w:p>
    <w:p>
      <w:pPr>
        <w:pStyle w:val="Heading3"/>
      </w:pPr>
      <w:r>
        <w:t>B. Shopping Margin</w:t>
      </w:r>
    </w:p>
    <w:p>
      <w:r>
        <w:t>Each runner receives an allocated budget per order.</w:t>
      </w:r>
    </w:p>
    <w:p>
      <w:r>
        <w:t>Business logic:</w:t>
      </w:r>
    </w:p>
    <w:p>
      <w:pPr>
        <w:pStyle w:val="ListBullet"/>
      </w:pPr>
      <w:r>
        <w:t>Shopping Margin = Allocated Budget - Actual Spend.</w:t>
      </w:r>
    </w:p>
    <w:p>
      <w:pPr>
        <w:pStyle w:val="ListBullet"/>
      </w:pPr>
      <w:r>
        <w:t>Runner Bonus = 5% x Actual Spend.</w:t>
      </w:r>
    </w:p>
    <w:p>
      <w:pPr>
        <w:pStyle w:val="ListBullet"/>
      </w:pPr>
      <w:r>
        <w:t>Business Shopping Margin = Shopping Margin - Runner Bonus.</w:t>
      </w:r>
    </w:p>
    <w:p>
      <w:pPr>
        <w:pStyle w:val="Heading3"/>
      </w:pPr>
      <w:r>
        <w:t>C. Specialty Product Sales</w:t>
      </w:r>
    </w:p>
    <w:p>
      <w:r>
        <w:t>Weekend operations include specialty products such as:</w:t>
      </w:r>
    </w:p>
    <w:p>
      <w:pPr>
        <w:pStyle w:val="ListBullet"/>
      </w:pPr>
      <w:r>
        <w:t>Dried and Peppered Goat Meat</w:t>
      </w:r>
    </w:p>
    <w:p>
      <w:pPr>
        <w:pStyle w:val="ListBullet"/>
      </w:pPr>
      <w:r>
        <w:t>Dried and Peppered Catfish</w:t>
      </w:r>
    </w:p>
    <w:p>
      <w:pPr>
        <w:pStyle w:val="ListBullet"/>
      </w:pPr>
      <w:r>
        <w:t>Crayfish</w:t>
      </w:r>
    </w:p>
    <w:p>
      <w:pPr>
        <w:pStyle w:val="ListBullet"/>
      </w:pPr>
      <w:r>
        <w:t>Ogbono</w:t>
      </w:r>
    </w:p>
    <w:p>
      <w:pPr>
        <w:pStyle w:val="ListBullet"/>
      </w:pPr>
      <w:r>
        <w:t>Egusi</w:t>
      </w:r>
    </w:p>
    <w:p>
      <w:pPr>
        <w:pStyle w:val="ListBullet"/>
      </w:pPr>
      <w:r>
        <w:t>Cocoa Products</w:t>
      </w:r>
    </w:p>
    <w:p>
      <w:pPr>
        <w:pStyle w:val="ListBullet"/>
      </w:pPr>
      <w:r>
        <w:t>Other dry food items</w:t>
      </w:r>
    </w:p>
    <w:p>
      <w:r>
        <w:br w:type="page"/>
      </w:r>
    </w:p>
    <w:p>
      <w:pPr>
        <w:pStyle w:val="Heading2"/>
      </w:pPr>
      <w:r>
        <w:t>3) Current Operations Flow</w:t>
      </w:r>
    </w:p>
    <w:p>
      <w:r>
        <w:t>Customer -&gt; WhatsApp Order -&gt; Operations Team -&gt; OMS -&gt; Runner Assignment -&gt; Market Purchase -&gt; Central Staging Point -&gt; Delivery Batch -&gt; Dispatch Rider -&gt; Customer</w:t>
      </w:r>
    </w:p>
    <w:p>
      <w:r>
        <w:br w:type="page"/>
      </w:r>
    </w:p>
    <w:p>
      <w:pPr>
        <w:pStyle w:val="Heading2"/>
      </w:pPr>
      <w:r>
        <w:t>4) Existing System Baseline</w:t>
      </w:r>
    </w:p>
    <w:p>
      <w:r>
        <w:t>Current OMS already includes:</w:t>
      </w:r>
    </w:p>
    <w:p>
      <w:pPr>
        <w:pStyle w:val="ListBullet"/>
      </w:pPr>
      <w:r>
        <w:t>Marketing/landing pages</w:t>
      </w:r>
    </w:p>
    <w:p>
      <w:pPr>
        <w:pStyle w:val="ListBullet"/>
      </w:pPr>
      <w:r>
        <w:t>Customer order builder</w:t>
      </w:r>
    </w:p>
    <w:p>
      <w:pPr>
        <w:pStyle w:val="ListBullet"/>
      </w:pPr>
      <w:r>
        <w:t>WhatsApp order submission</w:t>
      </w:r>
    </w:p>
    <w:p>
      <w:pPr>
        <w:pStyle w:val="ListBullet"/>
      </w:pPr>
      <w:r>
        <w:t>Admin dashboard and order tracking</w:t>
      </w:r>
    </w:p>
    <w:p>
      <w:pPr>
        <w:pStyle w:val="ListBullet"/>
      </w:pPr>
      <w:r>
        <w:t>Vercel deployment</w:t>
      </w:r>
    </w:p>
    <w:p>
      <w:r>
        <w:t>Guiding principle: extend, do not rewrite.</w:t>
      </w:r>
    </w:p>
    <w:p>
      <w:r>
        <w:t>Required:</w:t>
      </w:r>
    </w:p>
    <w:p>
      <w:pPr>
        <w:pStyle w:val="ListBullet"/>
      </w:pPr>
      <w:r>
        <w:t>Preserve existing behavior where possible.</w:t>
      </w:r>
    </w:p>
    <w:p>
      <w:pPr>
        <w:pStyle w:val="ListBullet"/>
      </w:pPr>
      <w:r>
        <w:t>Keep backward compatibility for users, routes, and operational workflows.</w:t>
      </w:r>
    </w:p>
    <w:p>
      <w:r>
        <w:br w:type="page"/>
      </w:r>
    </w:p>
    <w:p>
      <w:pPr>
        <w:pStyle w:val="Heading2"/>
      </w:pPr>
      <w:r>
        <w:t>5) Project Objectives</w:t>
      </w:r>
    </w:p>
    <w:p>
      <w:r>
        <w:t>Evolve OMS from a simple order tracker into a full operations platform covering:</w:t>
      </w:r>
    </w:p>
    <w:p>
      <w:pPr>
        <w:pStyle w:val="ListBullet"/>
      </w:pPr>
      <w:r>
        <w:t>Customer operations</w:t>
      </w:r>
    </w:p>
    <w:p>
      <w:pPr>
        <w:pStyle w:val="ListBullet"/>
      </w:pPr>
      <w:r>
        <w:t>Admin/operations coordination</w:t>
      </w:r>
    </w:p>
    <w:p>
      <w:pPr>
        <w:pStyle w:val="ListBullet"/>
      </w:pPr>
      <w:r>
        <w:t>Runner workflows</w:t>
      </w:r>
    </w:p>
    <w:p>
      <w:pPr>
        <w:pStyle w:val="ListBullet"/>
      </w:pPr>
      <w:r>
        <w:t>Dispatch rider workflows</w:t>
      </w:r>
    </w:p>
    <w:p>
      <w:pPr>
        <w:pStyle w:val="ListBullet"/>
      </w:pPr>
      <w:r>
        <w:t>Market day planning</w:t>
      </w:r>
    </w:p>
    <w:p>
      <w:pPr>
        <w:pStyle w:val="ListBullet"/>
      </w:pPr>
      <w:r>
        <w:t>Delivery batching</w:t>
      </w:r>
    </w:p>
    <w:p>
      <w:pPr>
        <w:pStyle w:val="ListBullet"/>
      </w:pPr>
      <w:r>
        <w:t>Financial margin tracking</w:t>
      </w:r>
    </w:p>
    <w:p>
      <w:pPr>
        <w:pStyle w:val="ListBullet"/>
      </w:pPr>
      <w:r>
        <w:t>Reporting and analytics</w:t>
      </w:r>
    </w:p>
    <w:p>
      <w:r>
        <w:br w:type="page"/>
      </w:r>
    </w:p>
    <w:p>
      <w:pPr>
        <w:pStyle w:val="Heading2"/>
      </w:pPr>
      <w:r>
        <w:t>6) User Roles and Responsibilities</w:t>
      </w:r>
    </w:p>
    <w:p>
      <w:pPr>
        <w:pStyle w:val="Heading3"/>
      </w:pPr>
      <w:r>
        <w:t>Administrator</w:t>
      </w:r>
    </w:p>
    <w:p>
      <w:r>
        <w:t>Responsible for:</w:t>
      </w:r>
    </w:p>
    <w:p>
      <w:pPr>
        <w:pStyle w:val="ListBullet"/>
      </w:pPr>
      <w:r>
        <w:t>Creating and editing orders</w:t>
      </w:r>
    </w:p>
    <w:p>
      <w:pPr>
        <w:pStyle w:val="ListBullet"/>
      </w:pPr>
      <w:r>
        <w:t>Assigning runners</w:t>
      </w:r>
    </w:p>
    <w:p>
      <w:pPr>
        <w:pStyle w:val="ListBullet"/>
      </w:pPr>
      <w:r>
        <w:t>Managing delivery batches</w:t>
      </w:r>
    </w:p>
    <w:p>
      <w:pPr>
        <w:pStyle w:val="ListBullet"/>
      </w:pPr>
      <w:r>
        <w:t>Managing product catalog</w:t>
      </w:r>
    </w:p>
    <w:p>
      <w:pPr>
        <w:pStyle w:val="ListBullet"/>
      </w:pPr>
      <w:r>
        <w:t>Monitoring operations</w:t>
      </w:r>
    </w:p>
    <w:p>
      <w:pPr>
        <w:pStyle w:val="ListBullet"/>
      </w:pPr>
      <w:r>
        <w:t>Managing settings and fees</w:t>
      </w:r>
    </w:p>
    <w:p>
      <w:pPr>
        <w:pStyle w:val="ListBullet"/>
      </w:pPr>
      <w:r>
        <w:t>Viewing reports and analytics</w:t>
      </w:r>
    </w:p>
    <w:p>
      <w:pPr>
        <w:pStyle w:val="Heading3"/>
      </w:pPr>
      <w:r>
        <w:t>Runner</w:t>
      </w:r>
    </w:p>
    <w:p>
      <w:r>
        <w:t>Responsible for:</w:t>
      </w:r>
    </w:p>
    <w:p>
      <w:pPr>
        <w:pStyle w:val="ListBullet"/>
      </w:pPr>
      <w:r>
        <w:t>Viewing assigned tasks</w:t>
      </w:r>
    </w:p>
    <w:p>
      <w:pPr>
        <w:pStyle w:val="ListBullet"/>
      </w:pPr>
      <w:r>
        <w:t>Completing shopping tasks</w:t>
      </w:r>
    </w:p>
    <w:p>
      <w:pPr>
        <w:pStyle w:val="ListBullet"/>
      </w:pPr>
      <w:r>
        <w:t>Uploading receipts</w:t>
      </w:r>
    </w:p>
    <w:p>
      <w:pPr>
        <w:pStyle w:val="ListBullet"/>
      </w:pPr>
      <w:r>
        <w:t>Entering actual spend</w:t>
      </w:r>
    </w:p>
    <w:p>
      <w:pPr>
        <w:pStyle w:val="ListBullet"/>
      </w:pPr>
      <w:r>
        <w:t>Reporting unavailable items</w:t>
      </w:r>
    </w:p>
    <w:p>
      <w:pPr>
        <w:pStyle w:val="ListBullet"/>
      </w:pPr>
      <w:r>
        <w:t>Suggesting substitutions</w:t>
      </w:r>
    </w:p>
    <w:p>
      <w:r>
        <w:t>Access restrictions:</w:t>
      </w:r>
    </w:p>
    <w:p>
      <w:pPr>
        <w:pStyle w:val="ListBullet"/>
      </w:pPr>
      <w:r>
        <w:t>No financial reports</w:t>
      </w:r>
    </w:p>
    <w:p>
      <w:pPr>
        <w:pStyle w:val="ListBullet"/>
      </w:pPr>
      <w:r>
        <w:t>No admin settings</w:t>
      </w:r>
    </w:p>
    <w:p>
      <w:pPr>
        <w:pStyle w:val="ListBullet"/>
      </w:pPr>
      <w:r>
        <w:t>No other runner assignments</w:t>
      </w:r>
    </w:p>
    <w:p>
      <w:pPr>
        <w:pStyle w:val="Heading3"/>
      </w:pPr>
      <w:r>
        <w:t>Dispatch Rider</w:t>
      </w:r>
    </w:p>
    <w:p>
      <w:r>
        <w:t>Responsible for:</w:t>
      </w:r>
    </w:p>
    <w:p>
      <w:pPr>
        <w:pStyle w:val="ListBullet"/>
      </w:pPr>
      <w:r>
        <w:t>Viewing assigned deliveries/batches</w:t>
      </w:r>
    </w:p>
    <w:p>
      <w:pPr>
        <w:pStyle w:val="ListBullet"/>
      </w:pPr>
      <w:r>
        <w:t>Viewing address and route context</w:t>
      </w:r>
    </w:p>
    <w:p>
      <w:pPr>
        <w:pStyle w:val="ListBullet"/>
      </w:pPr>
      <w:r>
        <w:t>Contacting customers</w:t>
      </w:r>
    </w:p>
    <w:p>
      <w:pPr>
        <w:pStyle w:val="ListBullet"/>
      </w:pPr>
      <w:r>
        <w:t>Updating delivery status</w:t>
      </w:r>
    </w:p>
    <w:p>
      <w:pPr>
        <w:pStyle w:val="ListBullet"/>
      </w:pPr>
      <w:r>
        <w:t>Uploading proof of delivery (future-ready)</w:t>
      </w:r>
    </w:p>
    <w:p>
      <w:pPr>
        <w:pStyle w:val="Heading3"/>
      </w:pPr>
      <w:r>
        <w:t>Customer (Roadmap)</w:t>
      </w:r>
    </w:p>
    <w:p>
      <w:r>
        <w:t>Future self-service:</w:t>
      </w:r>
    </w:p>
    <w:p>
      <w:pPr>
        <w:pStyle w:val="ListBullet"/>
      </w:pPr>
      <w:r>
        <w:t>Login</w:t>
      </w:r>
    </w:p>
    <w:p>
      <w:pPr>
        <w:pStyle w:val="ListBullet"/>
      </w:pPr>
      <w:r>
        <w:t>Order history</w:t>
      </w:r>
    </w:p>
    <w:p>
      <w:pPr>
        <w:pStyle w:val="ListBullet"/>
      </w:pPr>
      <w:r>
        <w:t>Repeat order</w:t>
      </w:r>
    </w:p>
    <w:p>
      <w:pPr>
        <w:pStyle w:val="ListBullet"/>
      </w:pPr>
      <w:r>
        <w:t>Delivery tracking</w:t>
      </w:r>
    </w:p>
    <w:p>
      <w:r>
        <w:br w:type="page"/>
      </w:r>
    </w:p>
    <w:p>
      <w:pPr>
        <w:pStyle w:val="Heading2"/>
      </w:pPr>
      <w:r>
        <w:t>7) Core Functional Scope</w:t>
      </w:r>
    </w:p>
    <w:p>
      <w:pPr>
        <w:pStyle w:val="Heading3"/>
      </w:pPr>
      <w:r>
        <w:t>Order Management Fields</w:t>
      </w:r>
    </w:p>
    <w:p>
      <w:r>
        <w:t>Each order should support:</w:t>
      </w:r>
    </w:p>
    <w:p>
      <w:pPr>
        <w:pStyle w:val="ListBullet"/>
      </w:pPr>
      <w:r>
        <w:t>Order ID</w:t>
      </w:r>
    </w:p>
    <w:p>
      <w:pPr>
        <w:pStyle w:val="ListBullet"/>
      </w:pPr>
      <w:r>
        <w:t>Customer details</w:t>
      </w:r>
    </w:p>
    <w:p>
      <w:pPr>
        <w:pStyle w:val="ListBullet"/>
      </w:pPr>
      <w:r>
        <w:t>Contact details</w:t>
      </w:r>
    </w:p>
    <w:p>
      <w:pPr>
        <w:pStyle w:val="ListBullet"/>
      </w:pPr>
      <w:r>
        <w:t>Estate and address</w:t>
      </w:r>
    </w:p>
    <w:p>
      <w:pPr>
        <w:pStyle w:val="ListBullet"/>
      </w:pPr>
      <w:r>
        <w:t>Order items</w:t>
      </w:r>
    </w:p>
    <w:p>
      <w:pPr>
        <w:pStyle w:val="ListBullet"/>
      </w:pPr>
      <w:r>
        <w:t>Market day</w:t>
      </w:r>
    </w:p>
    <w:p>
      <w:pPr>
        <w:pStyle w:val="ListBullet"/>
      </w:pPr>
      <w:r>
        <w:t>Assigned runner</w:t>
      </w:r>
    </w:p>
    <w:p>
      <w:pPr>
        <w:pStyle w:val="ListBullet"/>
      </w:pPr>
      <w:r>
        <w:t>Delivery batch</w:t>
      </w:r>
    </w:p>
    <w:p>
      <w:pPr>
        <w:pStyle w:val="ListBullet"/>
      </w:pPr>
      <w:r>
        <w:t>Allocated budget</w:t>
      </w:r>
    </w:p>
    <w:p>
      <w:pPr>
        <w:pStyle w:val="ListBullet"/>
      </w:pPr>
      <w:r>
        <w:t>Actual spend</w:t>
      </w:r>
    </w:p>
    <w:p>
      <w:pPr>
        <w:pStyle w:val="ListBullet"/>
      </w:pPr>
      <w:r>
        <w:t>Shopping margin</w:t>
      </w:r>
    </w:p>
    <w:p>
      <w:pPr>
        <w:pStyle w:val="ListBullet"/>
      </w:pPr>
      <w:r>
        <w:t>Runner bonus</w:t>
      </w:r>
    </w:p>
    <w:p>
      <w:pPr>
        <w:pStyle w:val="ListBullet"/>
      </w:pPr>
      <w:r>
        <w:t>Delivery margin</w:t>
      </w:r>
    </w:p>
    <w:p>
      <w:pPr>
        <w:pStyle w:val="ListBullet"/>
      </w:pPr>
      <w:r>
        <w:t>Status and notes</w:t>
      </w:r>
    </w:p>
    <w:p>
      <w:pPr>
        <w:pStyle w:val="Heading3"/>
      </w:pPr>
      <w:r>
        <w:t>Product Catalog</w:t>
      </w:r>
    </w:p>
    <w:p>
      <w:r>
        <w:t>Two lines:</w:t>
      </w:r>
    </w:p>
    <w:p>
      <w:pPr>
        <w:pStyle w:val="ListBullet"/>
      </w:pPr>
      <w:r>
        <w:t>Weekly Groceries (weekday cycle)</w:t>
      </w:r>
    </w:p>
    <w:p>
      <w:pPr>
        <w:pStyle w:val="ListBullet"/>
      </w:pPr>
      <w:r>
        <w:t>Specialty Items (weekend cycle)</w:t>
      </w:r>
    </w:p>
    <w:p>
      <w:r>
        <w:t>Each product should support:</w:t>
      </w:r>
    </w:p>
    <w:p>
      <w:pPr>
        <w:pStyle w:val="ListBullet"/>
      </w:pPr>
      <w:r>
        <w:t>Category</w:t>
      </w:r>
    </w:p>
    <w:p>
      <w:pPr>
        <w:pStyle w:val="ListBullet"/>
      </w:pPr>
      <w:r>
        <w:t>Description</w:t>
      </w:r>
    </w:p>
    <w:p>
      <w:pPr>
        <w:pStyle w:val="ListBullet"/>
      </w:pPr>
      <w:r>
        <w:t>Image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Lead time</w:t>
      </w:r>
    </w:p>
    <w:p>
      <w:pPr>
        <w:pStyle w:val="ListBullet"/>
      </w:pPr>
      <w:r>
        <w:t>Unit and price reference</w:t>
      </w:r>
    </w:p>
    <w:p>
      <w:pPr>
        <w:pStyle w:val="Heading3"/>
      </w:pPr>
      <w:r>
        <w:t>Market Day Management</w:t>
      </w:r>
    </w:p>
    <w:p>
      <w:r>
        <w:t>Support at minimum:</w:t>
      </w:r>
    </w:p>
    <w:p>
      <w:pPr>
        <w:pStyle w:val="ListBullet"/>
      </w:pPr>
      <w:r>
        <w:t>Weekday market cycle</w:t>
      </w:r>
    </w:p>
    <w:p>
      <w:pPr>
        <w:pStyle w:val="ListBullet"/>
      </w:pPr>
      <w:r>
        <w:t>Weekend market cycle</w:t>
      </w:r>
    </w:p>
    <w:p>
      <w:r>
        <w:t>Orders must be filterable by market day.</w:t>
      </w:r>
    </w:p>
    <w:p>
      <w:pPr>
        <w:pStyle w:val="Heading3"/>
      </w:pPr>
      <w:r>
        <w:t>Runner Assignment</w:t>
      </w:r>
    </w:p>
    <w:p>
      <w:r>
        <w:t>Admin sends task context:</w:t>
      </w:r>
    </w:p>
    <w:p>
      <w:pPr>
        <w:pStyle w:val="ListBullet"/>
      </w:pPr>
      <w:r>
        <w:t>Shopping list</w:t>
      </w:r>
    </w:p>
    <w:p>
      <w:pPr>
        <w:pStyle w:val="ListBullet"/>
      </w:pPr>
      <w:r>
        <w:t>Budget</w:t>
      </w:r>
    </w:p>
    <w:p>
      <w:pPr>
        <w:pStyle w:val="ListBullet"/>
      </w:pPr>
      <w:r>
        <w:t>Notes</w:t>
      </w:r>
    </w:p>
    <w:p>
      <w:pPr>
        <w:pStyle w:val="ListBullet"/>
      </w:pPr>
      <w:r>
        <w:t>Estate</w:t>
      </w:r>
    </w:p>
    <w:p>
      <w:pPr>
        <w:pStyle w:val="ListBullet"/>
      </w:pPr>
      <w:r>
        <w:t>Deadline</w:t>
      </w:r>
    </w:p>
    <w:p>
      <w:r>
        <w:t>Runner submits:</w:t>
      </w:r>
    </w:p>
    <w:p>
      <w:pPr>
        <w:pStyle w:val="ListBullet"/>
      </w:pPr>
      <w:r>
        <w:t>Actual spend</w:t>
      </w:r>
    </w:p>
    <w:p>
      <w:pPr>
        <w:pStyle w:val="ListBullet"/>
      </w:pPr>
      <w:r>
        <w:t>Receipt image(s)</w:t>
      </w:r>
    </w:p>
    <w:p>
      <w:pPr>
        <w:pStyle w:val="ListBullet"/>
      </w:pPr>
      <w:r>
        <w:t>Completion status</w:t>
      </w:r>
    </w:p>
    <w:p>
      <w:pPr>
        <w:pStyle w:val="Heading3"/>
      </w:pPr>
      <w:r>
        <w:t>Financial Engine</w:t>
      </w:r>
    </w:p>
    <w:p>
      <w:r>
        <w:t>System should compute margins automatically. No manual spreadsheet calculations should be required.</w:t>
      </w:r>
    </w:p>
    <w:p>
      <w:pPr>
        <w:pStyle w:val="Heading3"/>
      </w:pPr>
      <w:r>
        <w:t>Delivery Batching</w:t>
      </w:r>
    </w:p>
    <w:p>
      <w:r>
        <w:t>Grouping keys:</w:t>
      </w:r>
    </w:p>
    <w:p>
      <w:pPr>
        <w:pStyle w:val="ListBullet"/>
      </w:pPr>
      <w:r>
        <w:t>Estate</w:t>
      </w:r>
    </w:p>
    <w:p>
      <w:pPr>
        <w:pStyle w:val="ListBullet"/>
      </w:pPr>
      <w:r>
        <w:t>Market day</w:t>
      </w:r>
    </w:p>
    <w:p>
      <w:pPr>
        <w:pStyle w:val="ListBullet"/>
      </w:pPr>
      <w:r>
        <w:t>Delivery window</w:t>
      </w:r>
    </w:p>
    <w:p>
      <w:r>
        <w:t>Batch should include:</w:t>
      </w:r>
    </w:p>
    <w:p>
      <w:pPr>
        <w:pStyle w:val="ListBullet"/>
      </w:pPr>
      <w:r>
        <w:t>Assigned rider</w:t>
      </w:r>
    </w:p>
    <w:p>
      <w:pPr>
        <w:pStyle w:val="ListBullet"/>
      </w:pPr>
      <w:r>
        <w:t>Included orders</w:t>
      </w:r>
    </w:p>
    <w:p>
      <w:pPr>
        <w:pStyle w:val="ListBullet"/>
      </w:pPr>
      <w:r>
        <w:t>Dispatch cost</w:t>
      </w:r>
    </w:p>
    <w:p>
      <w:pPr>
        <w:pStyle w:val="ListBullet"/>
      </w:pPr>
      <w:r>
        <w:t>Total delivery fees</w:t>
      </w:r>
    </w:p>
    <w:p>
      <w:pPr>
        <w:pStyle w:val="ListBullet"/>
      </w:pPr>
      <w:r>
        <w:t>Calculated margin</w:t>
      </w:r>
    </w:p>
    <w:p>
      <w:pPr>
        <w:pStyle w:val="Heading3"/>
      </w:pPr>
      <w:r>
        <w:t>Custom Deliveries</w:t>
      </w:r>
    </w:p>
    <w:p>
      <w:r>
        <w:t>Support premium off-schedule delivery with configurable premium fee from settings.</w:t>
      </w:r>
    </w:p>
    <w:p>
      <w:r>
        <w:t>No hardcoded pricing.</w:t>
      </w:r>
    </w:p>
    <w:p>
      <w:r>
        <w:br w:type="page"/>
      </w:r>
    </w:p>
    <w:p>
      <w:pPr>
        <w:pStyle w:val="Heading2"/>
      </w:pPr>
      <w:r>
        <w:t>8) Dashboard Expectations</w:t>
      </w:r>
    </w:p>
    <w:p>
      <w:r>
        <w:t>Operational dashboard should show:</w:t>
      </w:r>
    </w:p>
    <w:p>
      <w:pPr>
        <w:pStyle w:val="ListBullet"/>
      </w:pPr>
      <w:r>
        <w:t>Today orders</w:t>
      </w:r>
    </w:p>
    <w:p>
      <w:pPr>
        <w:pStyle w:val="ListBullet"/>
      </w:pPr>
      <w:r>
        <w:t>Orders by estate</w:t>
      </w:r>
    </w:p>
    <w:p>
      <w:pPr>
        <w:pStyle w:val="ListBullet"/>
      </w:pPr>
      <w:r>
        <w:t>Orders by market day</w:t>
      </w:r>
    </w:p>
    <w:p>
      <w:pPr>
        <w:pStyle w:val="ListBullet"/>
      </w:pPr>
      <w:r>
        <w:t>Runner performance</w:t>
      </w:r>
    </w:p>
    <w:p>
      <w:pPr>
        <w:pStyle w:val="ListBullet"/>
      </w:pPr>
      <w:r>
        <w:t>Delivery performance</w:t>
      </w:r>
    </w:p>
    <w:p>
      <w:pPr>
        <w:pStyle w:val="ListBullet"/>
      </w:pPr>
      <w:r>
        <w:t>Shopping margin</w:t>
      </w:r>
    </w:p>
    <w:p>
      <w:pPr>
        <w:pStyle w:val="ListBullet"/>
      </w:pPr>
      <w:r>
        <w:t>Delivery margin</w:t>
      </w:r>
    </w:p>
    <w:p>
      <w:pPr>
        <w:pStyle w:val="ListBullet"/>
      </w:pPr>
      <w:r>
        <w:t>Weekly revenue</w:t>
      </w:r>
    </w:p>
    <w:p>
      <w:pPr>
        <w:pStyle w:val="ListBullet"/>
      </w:pPr>
      <w:r>
        <w:t>Weekly profit</w:t>
      </w:r>
    </w:p>
    <w:p>
      <w:pPr>
        <w:pStyle w:val="ListBullet"/>
      </w:pPr>
      <w:r>
        <w:t>Pending orders and assignments</w:t>
      </w:r>
    </w:p>
    <w:p>
      <w:pPr>
        <w:pStyle w:val="ListBullet"/>
      </w:pPr>
      <w:r>
        <w:t>Custom deliveries</w:t>
      </w:r>
    </w:p>
    <w:p>
      <w:pPr>
        <w:pStyle w:val="ListBullet"/>
      </w:pPr>
      <w:r>
        <w:t>Specialty product sales</w:t>
      </w:r>
    </w:p>
    <w:p>
      <w:r>
        <w:br w:type="page"/>
      </w:r>
    </w:p>
    <w:p>
      <w:pPr>
        <w:pStyle w:val="Heading2"/>
      </w:pPr>
      <w:r>
        <w:t>9) Mobile-First Requirement</w:t>
      </w:r>
    </w:p>
    <w:p>
      <w:r>
        <w:t>Primary users work on Android phones:</w:t>
      </w:r>
    </w:p>
    <w:p>
      <w:pPr>
        <w:pStyle w:val="ListNumber"/>
      </w:pPr>
      <w:r>
        <w:t>Runners</w:t>
      </w:r>
    </w:p>
    <w:p>
      <w:pPr>
        <w:pStyle w:val="ListNumber"/>
      </w:pPr>
      <w:r>
        <w:t>Dispatch riders</w:t>
      </w:r>
    </w:p>
    <w:p>
      <w:pPr>
        <w:pStyle w:val="ListNumber"/>
      </w:pPr>
      <w:r>
        <w:t>Operations staff</w:t>
      </w:r>
    </w:p>
    <w:p>
      <w:r>
        <w:t>Implications:</w:t>
      </w:r>
    </w:p>
    <w:p>
      <w:pPr>
        <w:pStyle w:val="ListBullet"/>
      </w:pPr>
      <w:r>
        <w:t>Responsive layouts on all major pages</w:t>
      </w:r>
    </w:p>
    <w:p>
      <w:pPr>
        <w:pStyle w:val="ListBullet"/>
      </w:pPr>
      <w:r>
        <w:t>Tables become cards on small screens</w:t>
      </w:r>
    </w:p>
    <w:p>
      <w:pPr>
        <w:pStyle w:val="ListBullet"/>
      </w:pPr>
      <w:r>
        <w:t>Touch-friendly controls and navigation</w:t>
      </w:r>
    </w:p>
    <w:p>
      <w:pPr>
        <w:pStyle w:val="ListBullet"/>
      </w:pPr>
      <w:r>
        <w:t>PWA-ready posture for installable app behavior</w:t>
      </w:r>
    </w:p>
    <w:p>
      <w:r>
        <w:t>Desktop remains supported, but is secondary.</w:t>
      </w:r>
    </w:p>
    <w:p>
      <w:r>
        <w:br w:type="page"/>
      </w:r>
    </w:p>
    <w:p>
      <w:pPr>
        <w:pStyle w:val="Heading2"/>
      </w:pPr>
      <w:r>
        <w:t>10) Technical Expectations</w:t>
      </w:r>
    </w:p>
    <w:p>
      <w:r>
        <w:t>Architecture should remain clean and maintainable:</w:t>
      </w:r>
    </w:p>
    <w:p>
      <w:pPr>
        <w:pStyle w:val="ListBullet"/>
      </w:pPr>
      <w:r>
        <w:t>Separate UI, domain logic, services, data access, and configuration</w:t>
      </w:r>
    </w:p>
    <w:p>
      <w:pPr>
        <w:pStyle w:val="ListBullet"/>
      </w:pPr>
      <w:r>
        <w:t>Reuse business logic modules to avoid duplication</w:t>
      </w:r>
    </w:p>
    <w:p>
      <w:pPr>
        <w:pStyle w:val="ListBullet"/>
      </w:pPr>
      <w:r>
        <w:t>Keep rules configurable, not hardcoded</w:t>
      </w:r>
    </w:p>
    <w:p>
      <w:pPr>
        <w:pStyle w:val="ListBullet"/>
      </w:pPr>
      <w:r>
        <w:t>Document major rules, migrations, and compatibility decisions</w:t>
      </w:r>
    </w:p>
    <w:p>
      <w:r>
        <w:br w:type="page"/>
      </w:r>
    </w:p>
    <w:p>
      <w:pPr>
        <w:pStyle w:val="Heading2"/>
      </w:pPr>
      <w:r>
        <w:t>11) Deployment Context</w:t>
      </w:r>
    </w:p>
    <w:p>
      <w:r>
        <w:t>Current deployment:</w:t>
      </w:r>
    </w:p>
    <w:p>
      <w:pPr>
        <w:pStyle w:val="ListBullet"/>
      </w:pPr>
      <w:r>
        <w:t>Vercel</w:t>
      </w:r>
    </w:p>
    <w:p>
      <w:r>
        <w:t>Future needs:</w:t>
      </w:r>
    </w:p>
    <w:p>
      <w:pPr>
        <w:pStyle w:val="ListBullet"/>
      </w:pPr>
      <w:r>
        <w:t>PostgreSQL/Supabase maturity</w:t>
      </w:r>
    </w:p>
    <w:p>
      <w:pPr>
        <w:pStyle w:val="ListBullet"/>
      </w:pPr>
      <w:r>
        <w:t>Background jobs</w:t>
      </w:r>
    </w:p>
    <w:p>
      <w:pPr>
        <w:pStyle w:val="ListBullet"/>
      </w:pPr>
      <w:r>
        <w:t>WhatsApp webhook automation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Cloud file storage</w:t>
      </w:r>
    </w:p>
    <w:p>
      <w:pPr>
        <w:pStyle w:val="ListBullet"/>
      </w:pPr>
      <w:r>
        <w:t>Scheduled/automated reporting</w:t>
      </w:r>
    </w:p>
    <w:p>
      <w:r>
        <w:br w:type="page"/>
      </w:r>
    </w:p>
    <w:p>
      <w:pPr>
        <w:pStyle w:val="Heading2"/>
      </w:pPr>
      <w:r>
        <w:t>12) Delivery Roadmap</w:t>
      </w:r>
    </w:p>
    <w:p>
      <w:r>
        <w:t>Phase 1:</w:t>
      </w:r>
    </w:p>
    <w:p>
      <w:pPr>
        <w:pStyle w:val="ListBullet"/>
      </w:pPr>
      <w:r>
        <w:t>Runner management</w:t>
      </w:r>
    </w:p>
    <w:p>
      <w:pPr>
        <w:pStyle w:val="ListBullet"/>
      </w:pPr>
      <w:r>
        <w:t>Delivery batching</w:t>
      </w:r>
    </w:p>
    <w:p>
      <w:pPr>
        <w:pStyle w:val="ListBullet"/>
      </w:pPr>
      <w:r>
        <w:t>Financial calculations</w:t>
      </w:r>
    </w:p>
    <w:p>
      <w:r>
        <w:t>Phase 2:</w:t>
      </w:r>
    </w:p>
    <w:p>
      <w:pPr>
        <w:pStyle w:val="ListBullet"/>
      </w:pPr>
      <w:r>
        <w:t>Dispatch rider portal</w:t>
      </w:r>
    </w:p>
    <w:p>
      <w:pPr>
        <w:pStyle w:val="ListBullet"/>
      </w:pPr>
      <w:r>
        <w:t>Reporting</w:t>
      </w:r>
    </w:p>
    <w:p>
      <w:pPr>
        <w:pStyle w:val="ListBullet"/>
      </w:pPr>
      <w:r>
        <w:t>Mobile optimization</w:t>
      </w:r>
    </w:p>
    <w:p>
      <w:pPr>
        <w:pStyle w:val="ListBullet"/>
      </w:pPr>
      <w:r>
        <w:t>PWA</w:t>
      </w:r>
    </w:p>
    <w:p>
      <w:r>
        <w:t>Phase 3:</w:t>
      </w:r>
    </w:p>
    <w:p>
      <w:pPr>
        <w:pStyle w:val="ListBullet"/>
      </w:pPr>
      <w:r>
        <w:t>WhatsApp API automation</w:t>
      </w:r>
    </w:p>
    <w:p>
      <w:pPr>
        <w:pStyle w:val="ListBullet"/>
      </w:pPr>
      <w:r>
        <w:t>Customer portal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Inventory layer</w:t>
      </w:r>
    </w:p>
    <w:p>
      <w:r>
        <w:t>Phase 4:</w:t>
      </w:r>
    </w:p>
    <w:p>
      <w:pPr>
        <w:pStyle w:val="ListBullet"/>
      </w:pPr>
      <w:r>
        <w:t>AI-assisted forecasting</w:t>
      </w:r>
    </w:p>
    <w:p>
      <w:pPr>
        <w:pStyle w:val="ListBullet"/>
      </w:pPr>
      <w:r>
        <w:t>Route optimization</w:t>
      </w:r>
    </w:p>
    <w:p>
      <w:pPr>
        <w:pStyle w:val="ListBullet"/>
      </w:pPr>
      <w:r>
        <w:t>Vendor management</w:t>
      </w:r>
    </w:p>
    <w:p>
      <w:pPr>
        <w:pStyle w:val="ListBullet"/>
      </w:pPr>
      <w:r>
        <w:t>Multi-city rollout</w:t>
      </w:r>
    </w:p>
    <w:p>
      <w:r>
        <w:br w:type="page"/>
      </w:r>
    </w:p>
    <w:p>
      <w:pPr>
        <w:pStyle w:val="Heading2"/>
      </w:pPr>
      <w:r>
        <w:t>13) Engineering Principles</w:t>
      </w:r>
    </w:p>
    <w:p>
      <w:r>
        <w:t>The engineer should:</w:t>
      </w:r>
    </w:p>
    <w:p>
      <w:pPr>
        <w:pStyle w:val="ListBullet"/>
      </w:pPr>
      <w:r>
        <w:t>Extend current OMS, not rebuild from scratch</w:t>
      </w:r>
    </w:p>
    <w:p>
      <w:pPr>
        <w:pStyle w:val="ListBullet"/>
      </w:pPr>
      <w:r>
        <w:t>Preserve working functionality</w:t>
      </w:r>
    </w:p>
    <w:p>
      <w:pPr>
        <w:pStyle w:val="ListBullet"/>
      </w:pPr>
      <w:r>
        <w:t>Build for long-term operations</w:t>
      </w:r>
    </w:p>
    <w:p>
      <w:pPr>
        <w:pStyle w:val="ListBullet"/>
      </w:pPr>
      <w:r>
        <w:t>Prioritize mobile usability and reliability</w:t>
      </w:r>
    </w:p>
    <w:p>
      <w:pPr>
        <w:pStyle w:val="ListBullet"/>
      </w:pPr>
      <w:r>
        <w:t>Keep changes auditable through meaningful Git commits and PRs</w:t>
      </w:r>
    </w:p>
    <w:p>
      <w:pPr>
        <w:pStyle w:val="ListBullet"/>
      </w:pPr>
      <w:r>
        <w:t>Document architecture and schema changes with each major increment</w:t>
      </w:r>
    </w:p>
    <w:p>
      <w:r>
        <w:br w:type="page"/>
      </w:r>
    </w:p>
    <w:p>
      <w:pPr>
        <w:pStyle w:val="Heading2"/>
      </w:pPr>
      <w:r>
        <w:t>14) Definition of Success</w:t>
      </w:r>
    </w:p>
    <w:p>
      <w:r>
        <w:t>OMS v2 is successful when KiaKia Foods can coordinate dozens to hundreds of weekly orders with minimal manual overhead, while maintaining clear visibility into:</w:t>
      </w:r>
    </w:p>
    <w:p>
      <w:pPr>
        <w:pStyle w:val="ListBullet"/>
      </w:pPr>
      <w:r>
        <w:t>Runner assignment execution</w:t>
      </w:r>
    </w:p>
    <w:p>
      <w:pPr>
        <w:pStyle w:val="ListBullet"/>
      </w:pPr>
      <w:r>
        <w:t>Delivery batching performance</w:t>
      </w:r>
    </w:p>
    <w:p>
      <w:pPr>
        <w:pStyle w:val="ListBullet"/>
      </w:pPr>
      <w:r>
        <w:t>Margin and profitability health</w:t>
      </w:r>
    </w:p>
    <w:p>
      <w:pPr>
        <w:pStyle w:val="ListBullet"/>
      </w:pPr>
      <w:r>
        <w:t>Operational bottlenecks</w:t>
      </w:r>
    </w:p>
    <w:p>
      <w:r>
        <w:t>The platform must remain fast, secure, mobile-friendly, and extensible for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