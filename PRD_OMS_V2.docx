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KiaKia Foods OMS v2</w:t>
      </w:r>
    </w:p>
    <w:p>
      <w:pPr>
        <w:pStyle w:val="Heading2"/>
      </w:pPr>
      <w:r>
        <w:t>Product Requirements Document (PRD)</w:t>
      </w:r>
    </w:p>
    <w:p>
      <w:r>
        <w:t>Version: 2.0</w:t>
      </w:r>
    </w:p>
    <w:p>
      <w:r>
        <w:t>Date: July 2026</w:t>
      </w:r>
    </w:p>
    <w:p>
      <w:r>
        <w:t>Owner: Operations and Technical Team</w:t>
      </w:r>
    </w:p>
    <w:p>
      <w:r>
        <w:br w:type="page"/>
      </w:r>
    </w:p>
    <w:p>
      <w:pPr>
        <w:pStyle w:val="Heading2"/>
      </w:pPr>
      <w:r>
        <w:t>1) Product Vision</w:t>
      </w:r>
    </w:p>
    <w:p>
      <w:r>
        <w:t>Build a mobile-first operations platform that allows KiaKia Foods to execute market sourcing and delivery reliably, measure margin performance in real time, and scale without depending on manual coordination.</w:t>
      </w:r>
    </w:p>
    <w:p>
      <w:r>
        <w:br w:type="page"/>
      </w:r>
    </w:p>
    <w:p>
      <w:pPr>
        <w:pStyle w:val="Heading2"/>
      </w:pPr>
      <w:r>
        <w:t>2) Goals and Non-Goals</w:t>
      </w:r>
    </w:p>
    <w:p>
      <w:pPr>
        <w:pStyle w:val="Heading3"/>
      </w:pPr>
      <w:r>
        <w:t>Goals</w:t>
      </w:r>
    </w:p>
    <w:p>
      <w:pPr>
        <w:pStyle w:val="ListBullet"/>
      </w:pPr>
      <w:r>
        <w:t>Improve end-to-end operational visibility.</w:t>
      </w:r>
    </w:p>
    <w:p>
      <w:pPr>
        <w:pStyle w:val="ListBullet"/>
      </w:pPr>
      <w:r>
        <w:t>Reduce execution errors in runner and dispatch handoffs.</w:t>
      </w:r>
    </w:p>
    <w:p>
      <w:pPr>
        <w:pStyle w:val="ListBullet"/>
      </w:pPr>
      <w:r>
        <w:t>Automate margin calculations for all orders and batches.</w:t>
      </w:r>
    </w:p>
    <w:p>
      <w:pPr>
        <w:pStyle w:val="ListBullet"/>
      </w:pPr>
      <w:r>
        <w:t>Keep existing OMS flows functional while extending capabilities.</w:t>
      </w:r>
    </w:p>
    <w:p>
      <w:pPr>
        <w:pStyle w:val="ListBullet"/>
      </w:pPr>
      <w:r>
        <w:t>Provide stable mobile UX for field operations.</w:t>
      </w:r>
    </w:p>
    <w:p>
      <w:pPr>
        <w:pStyle w:val="Heading3"/>
      </w:pPr>
      <w:r>
        <w:t>Non-Goals</w:t>
      </w:r>
    </w:p>
    <w:p>
      <w:pPr>
        <w:pStyle w:val="ListBullet"/>
      </w:pPr>
      <w:r>
        <w:t>Full inventory management in this phase.</w:t>
      </w:r>
    </w:p>
    <w:p>
      <w:pPr>
        <w:pStyle w:val="ListBullet"/>
      </w:pPr>
      <w:r>
        <w:t>Fully automated WhatsApp API ingestion in this phase.</w:t>
      </w:r>
    </w:p>
    <w:p>
      <w:pPr>
        <w:pStyle w:val="ListBullet"/>
      </w:pPr>
      <w:r>
        <w:t>Third-party route optimization integration in this phase.</w:t>
      </w:r>
    </w:p>
    <w:p>
      <w:r>
        <w:br w:type="page"/>
      </w:r>
    </w:p>
    <w:p>
      <w:pPr>
        <w:pStyle w:val="Heading2"/>
      </w:pPr>
      <w:r>
        <w:t>3) Personas</w:t>
      </w:r>
    </w:p>
    <w:p>
      <w:pPr>
        <w:pStyle w:val="Heading3"/>
      </w:pPr>
      <w:r>
        <w:t>Admin/Operations Officer</w:t>
      </w:r>
    </w:p>
    <w:p>
      <w:r>
        <w:t>Needs rapid order entry, assignment, and exception handling from phone and desktop.</w:t>
      </w:r>
    </w:p>
    <w:p>
      <w:pPr>
        <w:pStyle w:val="Heading3"/>
      </w:pPr>
      <w:r>
        <w:t>Runner</w:t>
      </w:r>
    </w:p>
    <w:p>
      <w:r>
        <w:t>Needs quick task view, spend entry, receipt upload, and completion without admin complexity.</w:t>
      </w:r>
    </w:p>
    <w:p>
      <w:pPr>
        <w:pStyle w:val="Heading3"/>
      </w:pPr>
      <w:r>
        <w:t>Dispatch Rider</w:t>
      </w:r>
    </w:p>
    <w:p>
      <w:r>
        <w:t>Needs clear delivery list, customer contact actions, and simple status progression.</w:t>
      </w:r>
    </w:p>
    <w:p>
      <w:pPr>
        <w:pStyle w:val="Heading3"/>
      </w:pPr>
      <w:r>
        <w:t>Business Owner</w:t>
      </w:r>
    </w:p>
    <w:p>
      <w:r>
        <w:t>Needs dashboards, margin trends, and configurable fees/settings.</w:t>
      </w:r>
    </w:p>
    <w:p>
      <w:r>
        <w:br w:type="page"/>
      </w:r>
    </w:p>
    <w:p>
      <w:pPr>
        <w:pStyle w:val="Heading2"/>
      </w:pPr>
      <w:r>
        <w:t>4) Functional Modules</w:t>
      </w:r>
    </w:p>
    <w:p>
      <w:pPr>
        <w:pStyle w:val="Heading3"/>
      </w:pPr>
      <w:r>
        <w:t>4.1 Authentication and Role Routing</w:t>
      </w:r>
    </w:p>
    <w:p>
      <w:pPr>
        <w:pStyle w:val="ListBullet"/>
      </w:pPr>
      <w:r>
        <w:t>Users sign in via admin login flow.</w:t>
      </w:r>
    </w:p>
    <w:p>
      <w:pPr>
        <w:pStyle w:val="ListBullet"/>
      </w:pPr>
      <w:r>
        <w:t>Role-based routing controls visible pages and operations.</w:t>
      </w:r>
    </w:p>
    <w:p>
      <w:pPr>
        <w:pStyle w:val="ListBullet"/>
      </w:pPr>
      <w:r>
        <w:t>Session cookies persist role context.</w:t>
      </w:r>
    </w:p>
    <w:p>
      <w:pPr>
        <w:pStyle w:val="Heading3"/>
      </w:pPr>
      <w:r>
        <w:t>4.2 Dashboard</w:t>
      </w:r>
    </w:p>
    <w:p>
      <w:pPr>
        <w:pStyle w:val="ListBullet"/>
      </w:pPr>
      <w:r>
        <w:t>KPI summary tiles with operational and margin metrics.</w:t>
      </w:r>
    </w:p>
    <w:p>
      <w:pPr>
        <w:pStyle w:val="ListBullet"/>
      </w:pPr>
      <w:r>
        <w:t>Fast links to orders, dispatch, settings, reports.</w:t>
      </w:r>
    </w:p>
    <w:p>
      <w:pPr>
        <w:pStyle w:val="ListBullet"/>
      </w:pPr>
      <w:r>
        <w:t>Mobile cards and desktop analytics layout.</w:t>
      </w:r>
    </w:p>
    <w:p>
      <w:pPr>
        <w:pStyle w:val="Heading3"/>
      </w:pPr>
      <w:r>
        <w:t>4.3 Orders</w:t>
      </w:r>
    </w:p>
    <w:p>
      <w:pPr>
        <w:pStyle w:val="ListBullet"/>
      </w:pPr>
      <w:r>
        <w:t>Create/edit orders.</w:t>
      </w:r>
    </w:p>
    <w:p>
      <w:pPr>
        <w:pStyle w:val="ListBullet"/>
      </w:pPr>
      <w:r>
        <w:t>Attach customer, address, line items, market day, fees.</w:t>
      </w:r>
    </w:p>
    <w:p>
      <w:pPr>
        <w:pStyle w:val="ListBullet"/>
      </w:pPr>
      <w:r>
        <w:t>Assign runner and rider.</w:t>
      </w:r>
    </w:p>
    <w:p>
      <w:pPr>
        <w:pStyle w:val="ListBullet"/>
      </w:pPr>
      <w:r>
        <w:t>Track statuses and notes.</w:t>
      </w:r>
    </w:p>
    <w:p>
      <w:pPr>
        <w:pStyle w:val="ListBullet"/>
      </w:pPr>
      <w:r>
        <w:t>View order detail page by order ID.</w:t>
      </w:r>
    </w:p>
    <w:p>
      <w:pPr>
        <w:pStyle w:val="Heading3"/>
      </w:pPr>
      <w:r>
        <w:t>4.4 Runner Workflows</w:t>
      </w:r>
    </w:p>
    <w:p>
      <w:pPr>
        <w:pStyle w:val="ListBullet"/>
      </w:pPr>
      <w:r>
        <w:t>Runner sees only assigned tasks.</w:t>
      </w:r>
    </w:p>
    <w:p>
      <w:pPr>
        <w:pStyle w:val="ListBullet"/>
      </w:pPr>
      <w:r>
        <w:t>Start shopping, update actual spend, add notes.</w:t>
      </w:r>
    </w:p>
    <w:p>
      <w:pPr>
        <w:pStyle w:val="ListBullet"/>
      </w:pPr>
      <w:r>
        <w:t>Upload/attach receipt artifact.</w:t>
      </w:r>
    </w:p>
    <w:p>
      <w:pPr>
        <w:pStyle w:val="ListBullet"/>
      </w:pPr>
      <w:r>
        <w:t>Mark shopping completed and staged.</w:t>
      </w:r>
    </w:p>
    <w:p>
      <w:pPr>
        <w:pStyle w:val="Heading3"/>
      </w:pPr>
      <w:r>
        <w:t>4.5 Dispatch/Rider Workflows</w:t>
      </w:r>
    </w:p>
    <w:p>
      <w:pPr>
        <w:pStyle w:val="ListBullet"/>
      </w:pPr>
      <w:r>
        <w:t>Dispatch board for assignment and progression.</w:t>
      </w:r>
    </w:p>
    <w:p>
      <w:pPr>
        <w:pStyle w:val="ListBullet"/>
      </w:pPr>
      <w:r>
        <w:t>Rider sees assigned deliveries.</w:t>
      </w:r>
    </w:p>
    <w:p>
      <w:pPr>
        <w:pStyle w:val="ListBullet"/>
      </w:pPr>
      <w:r>
        <w:t>Quick call/WhatsApp/navigation actions.</w:t>
      </w:r>
    </w:p>
    <w:p>
      <w:pPr>
        <w:pStyle w:val="ListBullet"/>
      </w:pPr>
      <w:r>
        <w:t>Update status through completion.</w:t>
      </w:r>
    </w:p>
    <w:p>
      <w:pPr>
        <w:pStyle w:val="Heading3"/>
      </w:pPr>
      <w:r>
        <w:t>4.6 Delivery Batching</w:t>
      </w:r>
    </w:p>
    <w:p>
      <w:pPr>
        <w:pStyle w:val="ListBullet"/>
      </w:pPr>
      <w:r>
        <w:t>Group by estate, market day, and window.</w:t>
      </w:r>
    </w:p>
    <w:p>
      <w:pPr>
        <w:pStyle w:val="ListBullet"/>
      </w:pPr>
      <w:r>
        <w:t>Assign rider and track batch status.</w:t>
      </w:r>
    </w:p>
    <w:p>
      <w:pPr>
        <w:pStyle w:val="ListBullet"/>
      </w:pPr>
      <w:r>
        <w:t>Compute delivery margin from fees and dispatch cost.</w:t>
      </w:r>
    </w:p>
    <w:p>
      <w:pPr>
        <w:pStyle w:val="Heading3"/>
      </w:pPr>
      <w:r>
        <w:t>4.7 Product Catalog</w:t>
      </w:r>
    </w:p>
    <w:p>
      <w:pPr>
        <w:pStyle w:val="ListBullet"/>
      </w:pPr>
      <w:r>
        <w:t>Weekly groceries and specialty items lines.</w:t>
      </w:r>
    </w:p>
    <w:p>
      <w:pPr>
        <w:pStyle w:val="ListBullet"/>
      </w:pPr>
      <w:r>
        <w:t>CRUD for catalog entries.</w:t>
      </w:r>
    </w:p>
    <w:p>
      <w:pPr>
        <w:pStyle w:val="ListBullet"/>
      </w:pPr>
      <w:r>
        <w:t>Specialty metadata: category, description, availability, lead time, minimum quantity.</w:t>
      </w:r>
    </w:p>
    <w:p>
      <w:pPr>
        <w:pStyle w:val="Heading3"/>
      </w:pPr>
      <w:r>
        <w:t>4.8 Business Settings</w:t>
      </w:r>
    </w:p>
    <w:p>
      <w:pPr>
        <w:pStyle w:val="ListBullet"/>
      </w:pPr>
      <w:r>
        <w:t>Manage service fee, default/custom delivery fee, runner bonus percent, market day labels, windows, currency.</w:t>
      </w:r>
    </w:p>
    <w:p>
      <w:pPr>
        <w:pStyle w:val="ListBullet"/>
      </w:pPr>
      <w:r>
        <w:t>Persist settings server-side with fallback behavior.</w:t>
      </w:r>
    </w:p>
    <w:p>
      <w:pPr>
        <w:pStyle w:val="Heading3"/>
      </w:pPr>
      <w:r>
        <w:t>4.9 Reporting and Analytics</w:t>
      </w:r>
    </w:p>
    <w:p>
      <w:pPr>
        <w:pStyle w:val="ListBullet"/>
      </w:pPr>
      <w:r>
        <w:t>Basic operational reports and analytics pages.</w:t>
      </w:r>
    </w:p>
    <w:p>
      <w:pPr>
        <w:pStyle w:val="ListBullet"/>
      </w:pPr>
      <w:r>
        <w:t>Expandable for deeper cohort, profitability, and SLA views.</w:t>
      </w:r>
    </w:p>
    <w:p>
      <w:pPr>
        <w:pStyle w:val="Heading3"/>
      </w:pPr>
      <w:r>
        <w:t>4.10 PWA and Mobile Experience</w:t>
      </w:r>
    </w:p>
    <w:p>
      <w:pPr>
        <w:pStyle w:val="ListBullet"/>
      </w:pPr>
      <w:r>
        <w:t>Manifest and service worker present.</w:t>
      </w:r>
    </w:p>
    <w:p>
      <w:pPr>
        <w:pStyle w:val="ListBullet"/>
      </w:pPr>
      <w:r>
        <w:t>Installable app baseline.</w:t>
      </w:r>
    </w:p>
    <w:p>
      <w:pPr>
        <w:pStyle w:val="ListBullet"/>
      </w:pPr>
      <w:r>
        <w:t>Touch-friendly controls and responsive layouts.</w:t>
      </w:r>
    </w:p>
    <w:p>
      <w:r>
        <w:br w:type="page"/>
      </w:r>
    </w:p>
    <w:p>
      <w:pPr>
        <w:pStyle w:val="Heading2"/>
      </w:pPr>
      <w:r>
        <w:t>5) Screen Inventory and Requirements</w:t>
      </w:r>
    </w:p>
    <w:p>
      <w:pPr>
        <w:pStyle w:val="Heading3"/>
      </w:pPr>
      <w:r>
        <w:t>Public and Customer-Facing</w:t>
      </w:r>
    </w:p>
    <w:p>
      <w:pPr>
        <w:pStyle w:val="ListBullet"/>
      </w:pPr>
      <w:r>
        <w:t>/: Landing page</w:t>
      </w:r>
    </w:p>
    <w:p>
      <w:pPr>
        <w:pStyle w:val="ListBullet"/>
      </w:pPr>
      <w:r>
        <w:t>/about</w:t>
      </w:r>
    </w:p>
    <w:p>
      <w:pPr>
        <w:pStyle w:val="ListBullet"/>
      </w:pPr>
      <w:r>
        <w:t>/services</w:t>
      </w:r>
    </w:p>
    <w:p>
      <w:pPr>
        <w:pStyle w:val="ListBullet"/>
      </w:pPr>
      <w:r>
        <w:t>/contact</w:t>
      </w:r>
    </w:p>
    <w:p>
      <w:pPr>
        <w:pStyle w:val="ListBullet"/>
      </w:pPr>
      <w:r>
        <w:t>/confirm-order</w:t>
      </w:r>
    </w:p>
    <w:p>
      <w:pPr>
        <w:pStyle w:val="ListBullet"/>
      </w:pPr>
      <w:r>
        <w:t>/order-confirmation-success</w:t>
      </w:r>
    </w:p>
    <w:p>
      <w:pPr>
        <w:pStyle w:val="ListBullet"/>
      </w:pPr>
      <w:r>
        <w:t>/toolkit</w:t>
      </w:r>
    </w:p>
    <w:p>
      <w:pPr>
        <w:pStyle w:val="ListBullet"/>
      </w:pPr>
      <w:r>
        <w:t>/customer (future portal shell)</w:t>
      </w:r>
    </w:p>
    <w:p>
      <w:r>
        <w:t>Requirements:</w:t>
      </w:r>
    </w:p>
    <w:p>
      <w:pPr>
        <w:pStyle w:val="ListBullet"/>
      </w:pPr>
      <w:r>
        <w:t>Preserve current conversion flow to WhatsApp.</w:t>
      </w:r>
    </w:p>
    <w:p>
      <w:pPr>
        <w:pStyle w:val="ListBullet"/>
      </w:pPr>
      <w:r>
        <w:t>Keep lightweight first-load behavior on mobile.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/auth/admin-login</w:t>
      </w:r>
    </w:p>
    <w:p>
      <w:pPr>
        <w:pStyle w:val="ListBullet"/>
      </w:pPr>
      <w:r>
        <w:t>/customer/auth/login</w:t>
      </w:r>
    </w:p>
    <w:p>
      <w:pPr>
        <w:pStyle w:val="ListBullet"/>
      </w:pPr>
      <w:r>
        <w:t>/customer/auth/register</w:t>
      </w:r>
    </w:p>
    <w:p>
      <w:pPr>
        <w:pStyle w:val="ListBullet"/>
      </w:pPr>
      <w:r>
        <w:t>/customer/auth/reset-password</w:t>
      </w:r>
    </w:p>
    <w:p>
      <w:r>
        <w:t>Requirements:</w:t>
      </w:r>
    </w:p>
    <w:p>
      <w:pPr>
        <w:pStyle w:val="ListBullet"/>
      </w:pPr>
      <w:r>
        <w:t>Role-based entry with safe handling of invalid/expired sessions.</w:t>
      </w:r>
    </w:p>
    <w:p>
      <w:pPr>
        <w:pStyle w:val="Heading3"/>
      </w:pPr>
      <w:r>
        <w:t>Admin Core</w:t>
      </w:r>
    </w:p>
    <w:p>
      <w:pPr>
        <w:pStyle w:val="ListBullet"/>
      </w:pPr>
      <w:r>
        <w:t>/admin/dashboard</w:t>
      </w:r>
    </w:p>
    <w:p>
      <w:pPr>
        <w:pStyle w:val="ListBullet"/>
      </w:pPr>
      <w:r>
        <w:t>/admin/orders</w:t>
      </w:r>
    </w:p>
    <w:p>
      <w:pPr>
        <w:pStyle w:val="ListBullet"/>
      </w:pPr>
      <w:r>
        <w:t>/admin/orders/create</w:t>
      </w:r>
    </w:p>
    <w:p>
      <w:pPr>
        <w:pStyle w:val="ListBullet"/>
      </w:pPr>
      <w:r>
        <w:t>/admin/orders/[orderId]</w:t>
      </w:r>
    </w:p>
    <w:p>
      <w:pPr>
        <w:pStyle w:val="ListBullet"/>
      </w:pPr>
      <w:r>
        <w:t>/admin/customers</w:t>
      </w:r>
    </w:p>
    <w:p>
      <w:pPr>
        <w:pStyle w:val="ListBullet"/>
      </w:pPr>
      <w:r>
        <w:t>/admin/dispatch</w:t>
      </w:r>
    </w:p>
    <w:p>
      <w:pPr>
        <w:pStyle w:val="ListBullet"/>
      </w:pPr>
      <w:r>
        <w:t>/admin/estate-batching</w:t>
      </w:r>
    </w:p>
    <w:p>
      <w:pPr>
        <w:pStyle w:val="ListBullet"/>
      </w:pPr>
      <w:r>
        <w:t>/admin/runners</w:t>
      </w:r>
    </w:p>
    <w:p>
      <w:pPr>
        <w:pStyle w:val="ListBullet"/>
      </w:pPr>
      <w:r>
        <w:t>/admin/riders</w:t>
      </w:r>
    </w:p>
    <w:p>
      <w:pPr>
        <w:pStyle w:val="ListBullet"/>
      </w:pPr>
      <w:r>
        <w:t>/admin/catalog</w:t>
      </w:r>
    </w:p>
    <w:p>
      <w:pPr>
        <w:pStyle w:val="ListBullet"/>
      </w:pPr>
      <w:r>
        <w:t>/admin/analytics</w:t>
      </w:r>
    </w:p>
    <w:p>
      <w:pPr>
        <w:pStyle w:val="ListBullet"/>
      </w:pPr>
      <w:r>
        <w:t>/admin/finance</w:t>
      </w:r>
    </w:p>
    <w:p>
      <w:pPr>
        <w:pStyle w:val="ListBullet"/>
      </w:pPr>
      <w:r>
        <w:t>/admin/reports</w:t>
      </w:r>
    </w:p>
    <w:p>
      <w:pPr>
        <w:pStyle w:val="ListBullet"/>
      </w:pPr>
      <w:r>
        <w:t>/admin/settings</w:t>
      </w:r>
    </w:p>
    <w:p>
      <w:pPr>
        <w:pStyle w:val="ListBullet"/>
      </w:pPr>
      <w:r>
        <w:t>/admin/team</w:t>
      </w:r>
    </w:p>
    <w:p>
      <w:r>
        <w:t>Requirements:</w:t>
      </w:r>
    </w:p>
    <w:p>
      <w:pPr>
        <w:pStyle w:val="ListBullet"/>
      </w:pPr>
      <w:r>
        <w:t>Search/filter controls responsive on mobile.</w:t>
      </w:r>
    </w:p>
    <w:p>
      <w:pPr>
        <w:pStyle w:val="ListBullet"/>
      </w:pPr>
      <w:r>
        <w:t>Table-to-card fallback on small screens.</w:t>
      </w:r>
    </w:p>
    <w:p>
      <w:pPr>
        <w:pStyle w:val="ListBullet"/>
      </w:pPr>
      <w:r>
        <w:t>Action buttons with touch-safe dimensions.</w:t>
      </w:r>
    </w:p>
    <w:p>
      <w:pPr>
        <w:pStyle w:val="Heading3"/>
      </w:pPr>
      <w:r>
        <w:t>Runner/Rider Portals</w:t>
      </w:r>
    </w:p>
    <w:p>
      <w:pPr>
        <w:pStyle w:val="ListBullet"/>
      </w:pPr>
      <w:r>
        <w:t>/runner</w:t>
      </w:r>
    </w:p>
    <w:p>
      <w:pPr>
        <w:pStyle w:val="ListBullet"/>
      </w:pPr>
      <w:r>
        <w:t>/rider</w:t>
      </w:r>
    </w:p>
    <w:p>
      <w:r>
        <w:t>Requirements:</w:t>
      </w:r>
    </w:p>
    <w:p>
      <w:pPr>
        <w:pStyle w:val="ListBullet"/>
      </w:pPr>
      <w:r>
        <w:t>Minimal cognitive load.</w:t>
      </w:r>
    </w:p>
    <w:p>
      <w:pPr>
        <w:pStyle w:val="ListBullet"/>
      </w:pPr>
      <w:r>
        <w:t>Prioritize action completion over dense data display.</w:t>
      </w:r>
    </w:p>
    <w:p>
      <w:r>
        <w:br w:type="page"/>
      </w:r>
    </w:p>
    <w:p>
      <w:pPr>
        <w:pStyle w:val="Heading2"/>
      </w:pPr>
      <w:r>
        <w:t>6) Key Workflows</w:t>
      </w:r>
    </w:p>
    <w:p>
      <w:pPr>
        <w:pStyle w:val="Heading3"/>
      </w:pPr>
      <w:r>
        <w:t>Workflow A: Create and Assign Order</w:t>
      </w:r>
    </w:p>
    <w:p>
      <w:pPr>
        <w:pStyle w:val="ListNumber"/>
      </w:pPr>
      <w:r>
        <w:t>Admin creates order.</w:t>
      </w:r>
    </w:p>
    <w:p>
      <w:pPr>
        <w:pStyle w:val="ListNumber"/>
      </w:pPr>
      <w:r>
        <w:t>System computes totals and initial status.</w:t>
      </w:r>
    </w:p>
    <w:p>
      <w:pPr>
        <w:pStyle w:val="ListNumber"/>
      </w:pPr>
      <w:r>
        <w:t>Admin assigns runner and optional rider.</w:t>
      </w:r>
    </w:p>
    <w:p>
      <w:pPr>
        <w:pStyle w:val="ListNumber"/>
      </w:pPr>
      <w:r>
        <w:t>Notifications/dispatch records update.</w:t>
      </w:r>
    </w:p>
    <w:p>
      <w:r>
        <w:t>Acceptance:</w:t>
      </w:r>
    </w:p>
    <w:p>
      <w:pPr>
        <w:pStyle w:val="ListBullet"/>
      </w:pPr>
      <w:r>
        <w:t>Order appears in relevant admin lists immediately.</w:t>
      </w:r>
    </w:p>
    <w:p>
      <w:pPr>
        <w:pStyle w:val="ListBullet"/>
      </w:pPr>
      <w:r>
        <w:t>Runner/rider views reflect assignment.</w:t>
      </w:r>
    </w:p>
    <w:p>
      <w:pPr>
        <w:pStyle w:val="Heading3"/>
      </w:pPr>
      <w:r>
        <w:t>Workflow B: Runner Shopping Completion</w:t>
      </w:r>
    </w:p>
    <w:p>
      <w:pPr>
        <w:pStyle w:val="ListNumber"/>
      </w:pPr>
      <w:r>
        <w:t>Runner opens assigned task.</w:t>
      </w:r>
    </w:p>
    <w:p>
      <w:pPr>
        <w:pStyle w:val="ListNumber"/>
      </w:pPr>
      <w:r>
        <w:t>Runner updates actual spend and notes.</w:t>
      </w:r>
    </w:p>
    <w:p>
      <w:pPr>
        <w:pStyle w:val="ListNumber"/>
      </w:pPr>
      <w:r>
        <w:t>Runner attaches receipt.</w:t>
      </w:r>
    </w:p>
    <w:p>
      <w:pPr>
        <w:pStyle w:val="ListNumber"/>
      </w:pPr>
      <w:r>
        <w:t>Runner marks completed/staged.</w:t>
      </w:r>
    </w:p>
    <w:p>
      <w:pPr>
        <w:pStyle w:val="ListNumber"/>
      </w:pPr>
      <w:r>
        <w:t>System recalculates shopping margin and bonus.</w:t>
      </w:r>
    </w:p>
    <w:p>
      <w:r>
        <w:t>Acceptance:</w:t>
      </w:r>
    </w:p>
    <w:p>
      <w:pPr>
        <w:pStyle w:val="ListBullet"/>
      </w:pPr>
      <w:r>
        <w:t>Margin fields update without manual entry.</w:t>
      </w:r>
    </w:p>
    <w:p>
      <w:pPr>
        <w:pStyle w:val="ListBullet"/>
      </w:pPr>
      <w:r>
        <w:t>Status progression is recorded and visible to admin.</w:t>
      </w:r>
    </w:p>
    <w:p>
      <w:pPr>
        <w:pStyle w:val="Heading3"/>
      </w:pPr>
      <w:r>
        <w:t>Workflow C: Delivery Completion</w:t>
      </w:r>
    </w:p>
    <w:p>
      <w:pPr>
        <w:pStyle w:val="ListNumber"/>
      </w:pPr>
      <w:r>
        <w:t>Dispatch assigns/updates rider.</w:t>
      </w:r>
    </w:p>
    <w:p>
      <w:pPr>
        <w:pStyle w:val="ListNumber"/>
      </w:pPr>
      <w:r>
        <w:t>Rider updates status lifecycle.</w:t>
      </w:r>
    </w:p>
    <w:p>
      <w:pPr>
        <w:pStyle w:val="ListNumber"/>
      </w:pPr>
      <w:r>
        <w:t>Rider marks delivered/completed.</w:t>
      </w:r>
    </w:p>
    <w:p>
      <w:pPr>
        <w:pStyle w:val="ListNumber"/>
      </w:pPr>
      <w:r>
        <w:t>System syncs order and dispatch states.</w:t>
      </w:r>
    </w:p>
    <w:p>
      <w:r>
        <w:t>Acceptance:</w:t>
      </w:r>
    </w:p>
    <w:p>
      <w:pPr>
        <w:pStyle w:val="ListBullet"/>
      </w:pPr>
      <w:r>
        <w:t>Dispatch status and order status remain logically consistent.</w:t>
      </w:r>
    </w:p>
    <w:p>
      <w:pPr>
        <w:pStyle w:val="ListBullet"/>
      </w:pPr>
      <w:r>
        <w:t>Completion reflected on dashboard and order detail.</w:t>
      </w:r>
    </w:p>
    <w:p>
      <w:pPr>
        <w:pStyle w:val="Heading3"/>
      </w:pPr>
      <w:r>
        <w:t>Workflow D: Catalog and Settings Administration</w:t>
      </w:r>
    </w:p>
    <w:p>
      <w:pPr>
        <w:pStyle w:val="ListNumber"/>
      </w:pPr>
      <w:r>
        <w:t>Admin updates catalog/settings.</w:t>
      </w:r>
    </w:p>
    <w:p>
      <w:pPr>
        <w:pStyle w:val="ListNumber"/>
      </w:pPr>
      <w:r>
        <w:t>API persists to database.</w:t>
      </w:r>
    </w:p>
    <w:p>
      <w:pPr>
        <w:pStyle w:val="ListNumber"/>
      </w:pPr>
      <w:r>
        <w:t>UI reflects updates and handles fallback if server unavailable.</w:t>
      </w:r>
    </w:p>
    <w:p>
      <w:r>
        <w:t>Acceptance:</w:t>
      </w:r>
    </w:p>
    <w:p>
      <w:pPr>
        <w:pStyle w:val="ListBullet"/>
      </w:pPr>
      <w:r>
        <w:t>Updates survive refresh and multi-session use.</w:t>
      </w:r>
    </w:p>
    <w:p>
      <w:pPr>
        <w:pStyle w:val="ListBullet"/>
      </w:pPr>
      <w:r>
        <w:t>Error states are explicit and non-destructive.</w:t>
      </w:r>
    </w:p>
    <w:p>
      <w:r>
        <w:br w:type="page"/>
      </w:r>
    </w:p>
    <w:p>
      <w:pPr>
        <w:pStyle w:val="Heading2"/>
      </w:pPr>
      <w:r>
        <w:t>7) User Stories and Acceptance Criteria</w:t>
      </w:r>
    </w:p>
    <w:p>
      <w:pPr>
        <w:pStyle w:val="Heading3"/>
      </w:pPr>
      <w:r>
        <w:t>Admin Stories</w:t>
      </w:r>
    </w:p>
    <w:p>
      <w:pPr>
        <w:pStyle w:val="ListBullet"/>
      </w:pPr>
      <w:r>
        <w:t>As an admin, I can create an order in under 2 minutes on mobile.</w:t>
      </w:r>
    </w:p>
    <w:p>
      <w:pPr>
        <w:pStyle w:val="ListBullet"/>
      </w:pPr>
      <w:r>
        <w:t>As an admin, I can assign a runner and rider from the same operational flow.</w:t>
      </w:r>
    </w:p>
    <w:p>
      <w:pPr>
        <w:pStyle w:val="ListBullet"/>
      </w:pPr>
      <w:r>
        <w:t>As an admin, I can filter orders by estate, market day, status, and assignee.</w:t>
      </w:r>
    </w:p>
    <w:p>
      <w:pPr>
        <w:pStyle w:val="ListBullet"/>
      </w:pPr>
      <w:r>
        <w:t>As an admin, I can adjust fees and bonus settings without code changes.</w:t>
      </w:r>
    </w:p>
    <w:p>
      <w:r>
        <w:t>Acceptance:</w:t>
      </w:r>
    </w:p>
    <w:p>
      <w:pPr>
        <w:pStyle w:val="ListBullet"/>
      </w:pPr>
      <w:r>
        <w:t>Filters produce deterministic results.</w:t>
      </w:r>
    </w:p>
    <w:p>
      <w:pPr>
        <w:pStyle w:val="ListBullet"/>
      </w:pPr>
      <w:r>
        <w:t>Updated settings affect downstream calculations.</w:t>
      </w:r>
    </w:p>
    <w:p>
      <w:pPr>
        <w:pStyle w:val="Heading3"/>
      </w:pPr>
      <w:r>
        <w:t>Runner Stories</w:t>
      </w:r>
    </w:p>
    <w:p>
      <w:pPr>
        <w:pStyle w:val="ListBullet"/>
      </w:pPr>
      <w:r>
        <w:t>As a runner, I can see only my current assignments.</w:t>
      </w:r>
    </w:p>
    <w:p>
      <w:pPr>
        <w:pStyle w:val="ListBullet"/>
      </w:pPr>
      <w:r>
        <w:t>As a runner, I can submit actual spend and receipt from my phone.</w:t>
      </w:r>
    </w:p>
    <w:p>
      <w:pPr>
        <w:pStyle w:val="ListBullet"/>
      </w:pPr>
      <w:r>
        <w:t>As a runner, I can report unavailable items/substitutions quickly.</w:t>
      </w:r>
    </w:p>
    <w:p>
      <w:r>
        <w:t>Acceptance:</w:t>
      </w:r>
    </w:p>
    <w:p>
      <w:pPr>
        <w:pStyle w:val="ListBullet"/>
      </w:pPr>
      <w:r>
        <w:t>Assignment visibility is role-scoped.</w:t>
      </w:r>
    </w:p>
    <w:p>
      <w:pPr>
        <w:pStyle w:val="ListBullet"/>
      </w:pPr>
      <w:r>
        <w:t>Spend submission updates related margin fields.</w:t>
      </w:r>
    </w:p>
    <w:p>
      <w:pPr>
        <w:pStyle w:val="Heading3"/>
      </w:pPr>
      <w:r>
        <w:t>Rider Stories</w:t>
      </w:r>
    </w:p>
    <w:p>
      <w:pPr>
        <w:pStyle w:val="ListBullet"/>
      </w:pPr>
      <w:r>
        <w:t>As a rider, I can contact customers and navigate from assignment screen.</w:t>
      </w:r>
    </w:p>
    <w:p>
      <w:pPr>
        <w:pStyle w:val="ListBullet"/>
      </w:pPr>
      <w:r>
        <w:t>As a rider, I can progress delivery status with one tap actions.</w:t>
      </w:r>
    </w:p>
    <w:p>
      <w:r>
        <w:t>Acceptance:</w:t>
      </w:r>
    </w:p>
    <w:p>
      <w:pPr>
        <w:pStyle w:val="ListBullet"/>
      </w:pPr>
      <w:r>
        <w:t>Status transitions update both rider and admin views.</w:t>
      </w:r>
    </w:p>
    <w:p>
      <w:r>
        <w:br w:type="page"/>
      </w:r>
    </w:p>
    <w:p>
      <w:pPr>
        <w:pStyle w:val="Heading2"/>
      </w:pPr>
      <w:r>
        <w:t>8) Business Rules</w:t>
      </w:r>
    </w:p>
    <w:p>
      <w:pPr>
        <w:pStyle w:val="ListBullet"/>
      </w:pPr>
      <w:r>
        <w:t>Runner bonus rate is configurable (default 5%).</w:t>
      </w:r>
    </w:p>
    <w:p>
      <w:pPr>
        <w:pStyle w:val="ListBullet"/>
      </w:pPr>
      <w:r>
        <w:t>Delivery premium fee is configurable and never hardcoded.</w:t>
      </w:r>
    </w:p>
    <w:p>
      <w:pPr>
        <w:pStyle w:val="ListBullet"/>
      </w:pPr>
      <w:r>
        <w:t>Market day classification controls sourcing cycle and filtering.</w:t>
      </w:r>
    </w:p>
    <w:p>
      <w:pPr>
        <w:pStyle w:val="ListBullet"/>
      </w:pPr>
      <w:r>
        <w:t>Margin calculations are system-owned and auto-derived.</w:t>
      </w:r>
    </w:p>
    <w:p>
      <w:r>
        <w:br w:type="page"/>
      </w:r>
    </w:p>
    <w:p>
      <w:pPr>
        <w:pStyle w:val="Heading2"/>
      </w:pPr>
      <w:r>
        <w:t>9) UX and Mobile Requirements</w:t>
      </w:r>
    </w:p>
    <w:p>
      <w:pPr>
        <w:pStyle w:val="ListBullet"/>
      </w:pPr>
      <w:r>
        <w:t>Minimum touch target around 44px.</w:t>
      </w:r>
    </w:p>
    <w:p>
      <w:pPr>
        <w:pStyle w:val="ListBullet"/>
      </w:pPr>
      <w:r>
        <w:t>Keep primary actions in thumb reach on small screens.</w:t>
      </w:r>
    </w:p>
    <w:p>
      <w:pPr>
        <w:pStyle w:val="ListBullet"/>
      </w:pPr>
      <w:r>
        <w:t>Convert dense tables to stacked cards where appropriate.</w:t>
      </w:r>
    </w:p>
    <w:p>
      <w:pPr>
        <w:pStyle w:val="ListBullet"/>
      </w:pPr>
      <w:r>
        <w:t>Maintain readable typography and safe spacing at 320-414 widths.</w:t>
      </w:r>
    </w:p>
    <w:p>
      <w:r>
        <w:t>Breakpoint validation targets:</w:t>
      </w:r>
    </w:p>
    <w:p>
      <w:pPr>
        <w:pStyle w:val="ListBullet"/>
      </w:pPr>
      <w:r>
        <w:t>320, 375, 390, 414, 768, 1024, desktop.</w:t>
      </w:r>
    </w:p>
    <w:p>
      <w:r>
        <w:br w:type="page"/>
      </w:r>
    </w:p>
    <w:p>
      <w:pPr>
        <w:pStyle w:val="Heading2"/>
      </w:pPr>
      <w:r>
        <w:t>10) Quality and Observability</w:t>
      </w:r>
    </w:p>
    <w:p>
      <w:pPr>
        <w:pStyle w:val="ListBullet"/>
      </w:pPr>
      <w:r>
        <w:t>Lint/build must pass on every significant change.</w:t>
      </w:r>
    </w:p>
    <w:p>
      <w:pPr>
        <w:pStyle w:val="ListBullet"/>
      </w:pPr>
      <w:r>
        <w:t>Unit tests for margin and compatibility logic.</w:t>
      </w:r>
    </w:p>
    <w:p>
      <w:pPr>
        <w:pStyle w:val="ListBullet"/>
      </w:pPr>
      <w:r>
        <w:t>Manual smoke checks for critical workflows.</w:t>
      </w:r>
    </w:p>
    <w:p>
      <w:pPr>
        <w:pStyle w:val="ListBullet"/>
      </w:pPr>
      <w:r>
        <w:t>Migration/schema smoke script for deployment readiness.</w:t>
      </w:r>
    </w:p>
    <w:p>
      <w:r>
        <w:br w:type="page"/>
      </w:r>
    </w:p>
    <w:p>
      <w:pPr>
        <w:pStyle w:val="Heading2"/>
      </w:pPr>
      <w:r>
        <w:t>11) Release Readiness Checklist</w:t>
      </w:r>
    </w:p>
    <w:p>
      <w:pPr>
        <w:pStyle w:val="ListBullet"/>
      </w:pPr>
      <w:r>
        <w:t>Functional:</w:t>
      </w:r>
    </w:p>
    <w:p>
      <w:pPr>
        <w:pStyle w:val="BodyText"/>
      </w:pPr>
      <w:r>
        <w:t>- Order create/edit/assignment works.</w:t>
      </w:r>
    </w:p>
    <w:p>
      <w:r>
        <w:t>- Runner/rider flows work.</w:t>
      </w:r>
    </w:p>
    <w:p>
      <w:r>
        <w:t>- Settings and catalog persistence works.</w:t>
      </w:r>
    </w:p>
    <w:p>
      <w:r>
        <w:t>- Margins calculate correctly.</w:t>
      </w:r>
    </w:p>
    <w:p>
      <w:pPr>
        <w:pStyle w:val="ListBullet"/>
      </w:pPr>
      <w:r>
        <w:t>Technical:</w:t>
      </w:r>
    </w:p>
    <w:p>
      <w:pPr>
        <w:pStyle w:val="BodyText"/>
      </w:pPr>
      <w:r>
        <w:t>- npm run lint passes.</w:t>
      </w:r>
    </w:p>
    <w:p>
      <w:r>
        <w:t>- npm run test passes.</w:t>
      </w:r>
    </w:p>
    <w:p>
      <w:r>
        <w:t>- npm run build passes.</w:t>
      </w:r>
    </w:p>
    <w:p>
      <w:r>
        <w:t>- npm run db:smoke passes in environment with Supabase credentials.</w:t>
      </w:r>
    </w:p>
    <w:p>
      <w:pPr>
        <w:pStyle w:val="ListBullet"/>
      </w:pPr>
      <w:r>
        <w:t>UX:</w:t>
      </w:r>
    </w:p>
    <w:p>
      <w:pPr>
        <w:pStyle w:val="BodyText"/>
      </w:pPr>
      <w:r>
        <w:t>- Mobile smoke across target breakpoints completed.</w:t>
      </w:r>
    </w:p>
    <w:p>
      <w:r>
        <w:br w:type="page"/>
      </w:r>
    </w:p>
    <w:p>
      <w:pPr>
        <w:pStyle w:val="Heading2"/>
      </w:pPr>
      <w:r>
        <w:t>12) Risks and Mitigations</w:t>
      </w:r>
    </w:p>
    <w:p>
      <w:pPr>
        <w:pStyle w:val="ListBullet"/>
      </w:pPr>
      <w:r>
        <w:t>Risk: schema drift across environments.</w:t>
      </w:r>
    </w:p>
    <w:p>
      <w:pPr>
        <w:pStyle w:val="BodyText"/>
      </w:pPr>
      <w:r>
        <w:t>- Mitigation: compatibility helpers and db smoke checks.</w:t>
      </w:r>
    </w:p>
    <w:p>
      <w:pPr>
        <w:pStyle w:val="ListBullet"/>
      </w:pPr>
      <w:r>
        <w:t>Risk: mobile regression from desktop-first updates.</w:t>
      </w:r>
    </w:p>
    <w:p>
      <w:pPr>
        <w:pStyle w:val="BodyText"/>
      </w:pPr>
      <w:r>
        <w:t>- Mitigation: explicit mobile acceptance criteria and breakpoint QA.</w:t>
      </w:r>
    </w:p>
    <w:p>
      <w:pPr>
        <w:pStyle w:val="ListBullet"/>
      </w:pPr>
      <w:r>
        <w:t>Risk: fallback mode hides persistence failures.</w:t>
      </w:r>
    </w:p>
    <w:p>
      <w:pPr>
        <w:pStyle w:val="BodyText"/>
      </w:pPr>
      <w:r>
        <w:t>- Mitigation: visible notices and server-first design.</w:t>
      </w:r>
    </w:p>
    <w:p>
      <w:r>
        <w:br w:type="page"/>
      </w:r>
    </w:p>
    <w:p>
      <w:pPr>
        <w:pStyle w:val="Heading2"/>
      </w:pPr>
      <w:r>
        <w:t>13) Success Metrics</w:t>
      </w:r>
    </w:p>
    <w:p>
      <w:pPr>
        <w:pStyle w:val="ListBullet"/>
      </w:pPr>
      <w:r>
        <w:t>Reduced assignment and dispatch turnaround time.</w:t>
      </w:r>
    </w:p>
    <w:p>
      <w:pPr>
        <w:pStyle w:val="ListBullet"/>
      </w:pPr>
      <w:r>
        <w:t>Reduced manual margin calculation effort.</w:t>
      </w:r>
    </w:p>
    <w:p>
      <w:pPr>
        <w:pStyle w:val="ListBullet"/>
      </w:pPr>
      <w:r>
        <w:t>Increased on-time task completion rate.</w:t>
      </w:r>
    </w:p>
    <w:p>
      <w:pPr>
        <w:pStyle w:val="ListBullet"/>
      </w:pPr>
      <w:r>
        <w:t>Stable mobile usability for field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